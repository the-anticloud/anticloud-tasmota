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2026-10-02T09:42:55.266100Z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357c727e1dd7939c570763cef05f66ac9e52d6e563482015bd9a69cc5faf9c65 |</w:t>
      </w:r>
    </w:p>
    <w:p>
      <w:r>
        <w:t>| Timestamp UTC | 2026-10-02T09:42:55.266100Z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