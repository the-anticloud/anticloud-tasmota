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2026-10-02T09:42:55.100682Z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c75ebc3d57abf8b02a39f8ff05741420650ca453f7ead975f97f670f0cd3983b |</w:t>
      </w:r>
    </w:p>
    <w:p>
      <w:r>
        <w:t>| Timestamp UTC | 2026-10-02T09:42:55.100682Z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