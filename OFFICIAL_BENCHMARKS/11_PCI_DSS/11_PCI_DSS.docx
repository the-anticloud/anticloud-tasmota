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2026-10-02T09:42:56.365945Z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f5fbc110a063600cd0af02a4eba296a061ceb8af92bdb67b2137d6c98cbf3daa |</w:t>
      </w:r>
    </w:p>
    <w:p>
      <w:r>
        <w:t>| Timestamp UTC | 2026-10-02T09:42:56.365945Z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