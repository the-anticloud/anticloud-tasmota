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2026-10-02T09:42:54.873283Z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d57ff15f25f5b3ecf26bab3d2e4bf2a7193924f2c75cc7e6d36af5e2e3a37772 |</w:t>
      </w:r>
    </w:p>
    <w:p>
      <w:r>
        <w:t>| Timestamp UTC | 2026-10-02T09:42:54.873283Z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