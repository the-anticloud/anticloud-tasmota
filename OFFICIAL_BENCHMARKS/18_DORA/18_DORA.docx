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2026-10-02T09:42:58.171681Z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af0bae25b26618aa720a5b1cc743f0db9fd37d4d257805e194ce33851eeb076f |</w:t>
      </w:r>
    </w:p>
    <w:p>
      <w:r>
        <w:t>| Timestamp UTC | 2026-10-02T09:42:58.171681Z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