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2026-10-02T09:42:57.025910Z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8afd0dbc03c0363f0a0d664039f0ef8bbe9ebb6e101e6b97e48845297062764e |</w:t>
      </w:r>
    </w:p>
    <w:p>
      <w:r>
        <w:t>| Timestamp UTC | 2026-10-02T09:42:57.025910Z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