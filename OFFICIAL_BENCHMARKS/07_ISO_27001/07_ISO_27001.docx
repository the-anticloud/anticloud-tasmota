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2026-10-02T09:42:55.488578Z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be23ca14dc08e2debe4bc62b1d21868035614749339f14a76d20bb8ce2bf9c9c |</w:t>
      </w:r>
    </w:p>
    <w:p>
      <w:r>
        <w:t>| Timestamp UTC | 2026-10-02T09:42:55.488578Z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