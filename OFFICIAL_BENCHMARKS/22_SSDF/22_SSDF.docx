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2026-10-02T09:42:58.808311Z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d29cc515558f3272dbbc4862b6afd957e9fcbb565e943aa8b2ff1cd6975718d8 |</w:t>
      </w:r>
    </w:p>
    <w:p>
      <w:r>
        <w:t>| Timestamp UTC | 2026-10-02T09:42:58.808311Z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