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2026-10-02T09:42:53.911283Z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e65912b282549b1d53ea81cb1ab7abaf9a44809c604ec8dcd8dba46f41ca179b |</w:t>
      </w:r>
    </w:p>
    <w:p>
      <w:r>
        <w:t>| Timestamp UTC | 2026-10-02T09:42:53.911283Z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