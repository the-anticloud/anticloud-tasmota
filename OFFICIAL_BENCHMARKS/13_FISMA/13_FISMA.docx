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2026-10-02T09:42:56.771961Z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71d86d0c35885ec7f167cee53346dcfe346ae5ca66ba8de4bee66340652d527f |</w:t>
      </w:r>
    </w:p>
    <w:p>
      <w:r>
        <w:t>| Timestamp UTC | 2026-10-02T09:42:56.771961Z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