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2026-10-02T09:42:54.673393Z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ab7d738a7c5f3c3f9493c36dce0eb8b0fe5bba8c376fcddb1f17085b87263487 |</w:t>
      </w:r>
    </w:p>
    <w:p>
      <w:r>
        <w:t>| Timestamp UTC | 2026-10-02T09:42:54.673393Z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