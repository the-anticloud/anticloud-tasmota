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2026-10-02T09:42:58.319600Z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79f0446f67e6baab61b8e416dc40d3e95884fe4d399a5563373ae955f11d42ca |</w:t>
      </w:r>
    </w:p>
    <w:p>
      <w:r>
        <w:t>| Timestamp UTC | 2026-10-02T09:42:58.319600Z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