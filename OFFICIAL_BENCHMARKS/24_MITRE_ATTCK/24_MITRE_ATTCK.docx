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2026-10-02T09:42:59.196276Z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292ce35379477911df56e778d40c3790848c6335a994f9f7a9ed38fa2c283ed3 |</w:t>
      </w:r>
    </w:p>
    <w:p>
      <w:r>
        <w:t>| Timestamp UTC | 2026-10-02T09:42:59.196276Z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