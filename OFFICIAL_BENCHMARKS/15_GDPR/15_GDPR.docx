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2026-10-02T09:42:57.257309Z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850c10f069cc7e0408a88b50464bb16446a80bb32fe39fefe3ab379bbf791acc |</w:t>
      </w:r>
    </w:p>
    <w:p>
      <w:r>
        <w:t>| Timestamp UTC | 2026-10-02T09:42:57.257309Z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