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2026-10-02T09:42:57.994780Z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33776bc4b65efeb69d563a199401c6306e67cad31d81085c7d84736eff48b53e |</w:t>
      </w:r>
    </w:p>
    <w:p>
      <w:r>
        <w:t>| Timestamp UTC | 2026-10-02T09:42:57.994780Z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