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2026-10-02T09:42:59.581574Z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2fd4fa3f7b5671e1dfc71e31311b05ef2fafae662cc680e9cddc179e070c5855 |</w:t>
      </w:r>
    </w:p>
    <w:p>
      <w:r>
        <w:t>| Timestamp UTC | 2026-10-02T09:42:59.581574Z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