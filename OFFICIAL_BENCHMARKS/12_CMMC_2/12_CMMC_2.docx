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2026-10-02T09:42:56.585058Z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9f841c7c31049ad117fa32928a85aa67a3443dcc390533b16c9c60975c29866d |</w:t>
      </w:r>
    </w:p>
    <w:p>
      <w:r>
        <w:t>| Timestamp UTC | 2026-10-02T09:42:56.585058Z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