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2026-10-02T09:42:57.776385Z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36e11634b61fe1bb596113e5749ace1aa20971b65f2fc6c74d88cbae4308ab8e |</w:t>
      </w:r>
    </w:p>
    <w:p>
      <w:r>
        <w:t>| Timestamp UTC | 2026-10-02T09:42:57.776385Z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