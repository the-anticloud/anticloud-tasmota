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TASMOTA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./tasmota_binary \</w:t>
      </w:r>
    </w:p>
    <w:p>
      <w:r>
        <w:t>--manifest ./tasmota_build_manifest.json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