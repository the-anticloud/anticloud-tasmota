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2026-10-02T09:42:54.110171Z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8d08013b995cf7213c6b5c1be4b459cc91040bd3fddaa449c8d98d54b7ddd34a |</w:t>
      </w:r>
    </w:p>
    <w:p>
      <w:r>
        <w:t>| Timestamp UTC | 2026-10-02T09:42:54.110171Z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