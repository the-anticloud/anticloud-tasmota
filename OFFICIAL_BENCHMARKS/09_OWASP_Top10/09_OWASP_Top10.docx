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2026-10-02T09:42:55.968405Z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cd611b49e73dfef55249cb220750000e3eb13b18f4379cb073eba94d18924098 |</w:t>
      </w:r>
    </w:p>
    <w:p>
      <w:r>
        <w:t>| Timestamp UTC | 2026-10-02T09:42:55.968405Z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