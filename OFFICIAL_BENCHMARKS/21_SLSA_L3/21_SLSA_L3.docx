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2026-10-02T09:42:58.627079Z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c09451813fa9f94e7bf283712f07d59ce1687bc8e5b3032689b1f24432bcd6b4 |</w:t>
      </w:r>
    </w:p>
    <w:p>
      <w:r>
        <w:t>| Timestamp UTC | 2026-10-02T09:42:58.627079Z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