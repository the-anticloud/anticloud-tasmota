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2026-10-02T09:42:58.990230Z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510f080e98b76edd0c64bbb3352e22af65c27824e2ef5b1b228f0791fd966b49 |</w:t>
      </w:r>
    </w:p>
    <w:p>
      <w:r>
        <w:t>| Timestamp UTC | 2026-10-02T09:42:58.990230Z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