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2026-10-02T09:42:56.141559Z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51311a2e149f378d2ca401950056a5f1e263d37b1af017e3efa9410c044bc3c9 |</w:t>
      </w:r>
    </w:p>
    <w:p>
      <w:r>
        <w:t>| Timestamp UTC | 2026-10-02T09:42:56.141559Z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